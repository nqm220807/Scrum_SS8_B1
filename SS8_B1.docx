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B6198" w14:textId="77777777" w:rsidR="00231794" w:rsidRDefault="00231794"/>
    <w:p w14:paraId="7C6BBD50" w14:textId="77777777" w:rsidR="00231794" w:rsidRDefault="00000000">
      <w:r>
        <w:t xml:space="preserve">Nhiệm vụ 1: Kiểm tra dữ liệu </w:t>
      </w:r>
      <w:proofErr w:type="spellStart"/>
      <w:r>
        <w:t>trước</w:t>
      </w:r>
      <w:proofErr w:type="spellEnd"/>
      <w:r>
        <w:t xml:space="preserve"> </w:t>
      </w:r>
      <w:proofErr w:type="spellStart"/>
      <w:r>
        <w:t>khi</w:t>
      </w:r>
      <w:proofErr w:type="spellEnd"/>
      <w:r>
        <w:t xml:space="preserve"> </w:t>
      </w:r>
      <w:proofErr w:type="spellStart"/>
      <w:r>
        <w:t>ước</w:t>
      </w:r>
      <w:proofErr w:type="spellEnd"/>
      <w:r>
        <w:t xml:space="preserve"> </w:t>
      </w:r>
      <w:proofErr w:type="spellStart"/>
      <w:r>
        <w:t>lượng</w:t>
      </w:r>
      <w:proofErr w:type="spellEnd"/>
    </w:p>
    <w:tbl>
      <w:tblPr>
        <w:tblStyle w:val="TableGrid"/>
        <w:tblW w:w="0" w:type="auto"/>
        <w:tblLook w:val="04A0" w:firstRow="1" w:lastRow="0" w:firstColumn="1" w:lastColumn="0" w:noHBand="0" w:noVBand="1"/>
      </w:tblPr>
      <w:tblGrid>
        <w:gridCol w:w="2160"/>
        <w:gridCol w:w="2160"/>
        <w:gridCol w:w="2160"/>
        <w:gridCol w:w="2160"/>
      </w:tblGrid>
      <w:tr w:rsidR="00231794" w14:paraId="6E39A6FA" w14:textId="77777777">
        <w:tc>
          <w:tcPr>
            <w:tcW w:w="2160" w:type="dxa"/>
          </w:tcPr>
          <w:p w14:paraId="4C4A8FA3" w14:textId="77777777" w:rsidR="00231794" w:rsidRDefault="00000000">
            <w:r>
              <w:t>Mã Story</w:t>
            </w:r>
          </w:p>
        </w:tc>
        <w:tc>
          <w:tcPr>
            <w:tcW w:w="2160" w:type="dxa"/>
          </w:tcPr>
          <w:p w14:paraId="63753781" w14:textId="77777777" w:rsidR="00231794" w:rsidRDefault="00000000">
            <w:r>
              <w:t>Đủ rõ</w:t>
            </w:r>
          </w:p>
        </w:tc>
        <w:tc>
          <w:tcPr>
            <w:tcW w:w="2160" w:type="dxa"/>
          </w:tcPr>
          <w:p w14:paraId="22DF4128" w14:textId="77777777" w:rsidR="00231794" w:rsidRDefault="00000000">
            <w:r>
              <w:t>Cần làm rõ</w:t>
            </w:r>
          </w:p>
        </w:tc>
        <w:tc>
          <w:tcPr>
            <w:tcW w:w="2160" w:type="dxa"/>
          </w:tcPr>
          <w:p w14:paraId="69D36795" w14:textId="77777777" w:rsidR="00231794" w:rsidRDefault="00000000">
            <w:r>
              <w:t>Thông tin hoặc câu hỏi còn thiếu</w:t>
            </w:r>
          </w:p>
        </w:tc>
      </w:tr>
      <w:tr w:rsidR="00231794" w14:paraId="0B93E24F" w14:textId="77777777">
        <w:tc>
          <w:tcPr>
            <w:tcW w:w="2160" w:type="dxa"/>
          </w:tcPr>
          <w:p w14:paraId="34C7BB95" w14:textId="77777777" w:rsidR="00231794" w:rsidRDefault="00000000">
            <w:r>
              <w:t>LS01</w:t>
            </w:r>
          </w:p>
        </w:tc>
        <w:tc>
          <w:tcPr>
            <w:tcW w:w="2160" w:type="dxa"/>
          </w:tcPr>
          <w:p w14:paraId="6D741938" w14:textId="77777777" w:rsidR="00231794" w:rsidRDefault="00231794"/>
        </w:tc>
        <w:tc>
          <w:tcPr>
            <w:tcW w:w="2160" w:type="dxa"/>
          </w:tcPr>
          <w:p w14:paraId="19F86E3C" w14:textId="77777777" w:rsidR="00231794" w:rsidRDefault="00000000">
            <w:r>
              <w:t>X</w:t>
            </w:r>
          </w:p>
        </w:tc>
        <w:tc>
          <w:tcPr>
            <w:tcW w:w="2160" w:type="dxa"/>
          </w:tcPr>
          <w:p w14:paraId="6AA9B50F" w14:textId="77777777" w:rsidR="00231794" w:rsidRDefault="00000000">
            <w:r>
              <w:t>Hệ thống có tự động chuyển trạng thái khi đến giờ phát sóng không hay nhân viên phải tự thao tác.</w:t>
            </w:r>
          </w:p>
        </w:tc>
      </w:tr>
      <w:tr w:rsidR="00231794" w14:paraId="14983A60" w14:textId="77777777">
        <w:tc>
          <w:tcPr>
            <w:tcW w:w="2160" w:type="dxa"/>
          </w:tcPr>
          <w:p w14:paraId="435DACB8" w14:textId="77777777" w:rsidR="00231794" w:rsidRDefault="00000000">
            <w:r>
              <w:t>LS03</w:t>
            </w:r>
          </w:p>
        </w:tc>
        <w:tc>
          <w:tcPr>
            <w:tcW w:w="2160" w:type="dxa"/>
          </w:tcPr>
          <w:p w14:paraId="7BB7D546" w14:textId="77777777" w:rsidR="00231794" w:rsidRDefault="00231794"/>
        </w:tc>
        <w:tc>
          <w:tcPr>
            <w:tcW w:w="2160" w:type="dxa"/>
          </w:tcPr>
          <w:p w14:paraId="567DD4BE" w14:textId="77777777" w:rsidR="00231794" w:rsidRDefault="00000000">
            <w:r>
              <w:t>X</w:t>
            </w:r>
          </w:p>
        </w:tc>
        <w:tc>
          <w:tcPr>
            <w:tcW w:w="2160" w:type="dxa"/>
          </w:tcPr>
          <w:p w14:paraId="34574FAC" w14:textId="77777777" w:rsidR="00231794" w:rsidRDefault="00000000">
            <w:r>
              <w:t>Hệ thống xử lý thế nào để tránh bán vượt tồn kho khi hai khách cùng mua sản phẩm cuối cùng một lúc.</w:t>
            </w:r>
          </w:p>
        </w:tc>
      </w:tr>
    </w:tbl>
    <w:p w14:paraId="2F0433E4" w14:textId="77777777" w:rsidR="00231794" w:rsidRDefault="00231794"/>
    <w:p w14:paraId="4F478273" w14:textId="77777777" w:rsidR="00231794" w:rsidRDefault="00000000">
      <w:r>
        <w:t>Nhiệm vụ 2: Product Backlog đã ước lượng</w:t>
      </w:r>
    </w:p>
    <w:tbl>
      <w:tblPr>
        <w:tblStyle w:val="TableGrid"/>
        <w:tblW w:w="0" w:type="auto"/>
        <w:tblLook w:val="04A0" w:firstRow="1" w:lastRow="0" w:firstColumn="1" w:lastColumn="0" w:noHBand="0" w:noVBand="1"/>
      </w:tblPr>
      <w:tblGrid>
        <w:gridCol w:w="1728"/>
        <w:gridCol w:w="1728"/>
        <w:gridCol w:w="1728"/>
        <w:gridCol w:w="1728"/>
        <w:gridCol w:w="1728"/>
      </w:tblGrid>
      <w:tr w:rsidR="00231794" w14:paraId="2A6FB2D7" w14:textId="77777777">
        <w:tc>
          <w:tcPr>
            <w:tcW w:w="1728" w:type="dxa"/>
          </w:tcPr>
          <w:p w14:paraId="056460B4" w14:textId="77777777" w:rsidR="00231794" w:rsidRDefault="00000000">
            <w:r>
              <w:t>Mã Story</w:t>
            </w:r>
          </w:p>
        </w:tc>
        <w:tc>
          <w:tcPr>
            <w:tcW w:w="1728" w:type="dxa"/>
          </w:tcPr>
          <w:p w14:paraId="76DE9495" w14:textId="77777777" w:rsidR="00231794" w:rsidRDefault="00000000">
            <w:r>
              <w:t>Mức ưu tiên</w:t>
            </w:r>
          </w:p>
        </w:tc>
        <w:tc>
          <w:tcPr>
            <w:tcW w:w="1728" w:type="dxa"/>
          </w:tcPr>
          <w:p w14:paraId="53F70500" w14:textId="77777777" w:rsidR="00231794" w:rsidRDefault="00000000">
            <w:r>
              <w:t>Kết quả phiếu</w:t>
            </w:r>
          </w:p>
        </w:tc>
        <w:tc>
          <w:tcPr>
            <w:tcW w:w="1728" w:type="dxa"/>
          </w:tcPr>
          <w:p w14:paraId="4687A7FE" w14:textId="77777777" w:rsidR="00231794" w:rsidRDefault="00000000">
            <w:r>
              <w:t>Story Point cuối cùng</w:t>
            </w:r>
          </w:p>
        </w:tc>
        <w:tc>
          <w:tcPr>
            <w:tcW w:w="1728" w:type="dxa"/>
          </w:tcPr>
          <w:p w14:paraId="5D4490B1" w14:textId="77777777" w:rsidR="00231794" w:rsidRDefault="00000000">
            <w:r>
              <w:t>Lý do ngắn</w:t>
            </w:r>
          </w:p>
        </w:tc>
      </w:tr>
      <w:tr w:rsidR="00231794" w14:paraId="11778153" w14:textId="77777777">
        <w:tc>
          <w:tcPr>
            <w:tcW w:w="1728" w:type="dxa"/>
          </w:tcPr>
          <w:p w14:paraId="1A2CA219" w14:textId="77777777" w:rsidR="00231794" w:rsidRDefault="00000000">
            <w:r>
              <w:t>LS01</w:t>
            </w:r>
          </w:p>
        </w:tc>
        <w:tc>
          <w:tcPr>
            <w:tcW w:w="1728" w:type="dxa"/>
          </w:tcPr>
          <w:p w14:paraId="3D535134" w14:textId="77777777" w:rsidR="00231794" w:rsidRDefault="00000000">
            <w:r>
              <w:t>1</w:t>
            </w:r>
          </w:p>
        </w:tc>
        <w:tc>
          <w:tcPr>
            <w:tcW w:w="1728" w:type="dxa"/>
          </w:tcPr>
          <w:p w14:paraId="405F139A" w14:textId="77777777" w:rsidR="00231794" w:rsidRDefault="00000000">
            <w:r>
              <w:t>3 - 3 - 5 - 3</w:t>
            </w:r>
          </w:p>
        </w:tc>
        <w:tc>
          <w:tcPr>
            <w:tcW w:w="1728" w:type="dxa"/>
          </w:tcPr>
          <w:p w14:paraId="1A7FE160" w14:textId="77777777" w:rsidR="00231794" w:rsidRDefault="00000000">
            <w:r>
              <w:t>2</w:t>
            </w:r>
          </w:p>
        </w:tc>
        <w:tc>
          <w:tcPr>
            <w:tcW w:w="1728" w:type="dxa"/>
          </w:tcPr>
          <w:p w14:paraId="36F5DEF7" w14:textId="77777777" w:rsidR="00231794" w:rsidRDefault="00000000">
            <w:r>
              <w:t>Công việc này nhỏ hơn LS02 vì chỉ thao tác dữ liệu cơ bản và không phải xử lý tự động chuyển trạng thái.</w:t>
            </w:r>
          </w:p>
        </w:tc>
      </w:tr>
      <w:tr w:rsidR="00231794" w14:paraId="41D3DCBE" w14:textId="77777777">
        <w:tc>
          <w:tcPr>
            <w:tcW w:w="1728" w:type="dxa"/>
          </w:tcPr>
          <w:p w14:paraId="30A90D98" w14:textId="77777777" w:rsidR="00231794" w:rsidRDefault="00000000">
            <w:r>
              <w:t>LS02</w:t>
            </w:r>
          </w:p>
        </w:tc>
        <w:tc>
          <w:tcPr>
            <w:tcW w:w="1728" w:type="dxa"/>
          </w:tcPr>
          <w:p w14:paraId="607B3BC9" w14:textId="77777777" w:rsidR="00231794" w:rsidRDefault="00000000">
            <w:r>
              <w:t>2</w:t>
            </w:r>
          </w:p>
        </w:tc>
        <w:tc>
          <w:tcPr>
            <w:tcW w:w="1728" w:type="dxa"/>
          </w:tcPr>
          <w:p w14:paraId="72B1775E" w14:textId="77777777" w:rsidR="00231794" w:rsidRDefault="00000000">
            <w:r>
              <w:t>3 - 3 - 3 - 3</w:t>
            </w:r>
          </w:p>
        </w:tc>
        <w:tc>
          <w:tcPr>
            <w:tcW w:w="1728" w:type="dxa"/>
          </w:tcPr>
          <w:p w14:paraId="1D3D39D3" w14:textId="77777777" w:rsidR="00231794" w:rsidRDefault="00000000">
            <w:r>
              <w:t>3</w:t>
            </w:r>
          </w:p>
        </w:tc>
        <w:tc>
          <w:tcPr>
            <w:tcW w:w="1728" w:type="dxa"/>
          </w:tcPr>
          <w:p w14:paraId="50E0240D" w14:textId="77777777" w:rsidR="00231794" w:rsidRDefault="00000000">
            <w:r>
              <w:t>Đây là câu chuyện tham chiếu và các thành viên đã thống nhất điểm.</w:t>
            </w:r>
          </w:p>
        </w:tc>
      </w:tr>
      <w:tr w:rsidR="00231794" w14:paraId="2C3F4ED6" w14:textId="77777777">
        <w:tc>
          <w:tcPr>
            <w:tcW w:w="1728" w:type="dxa"/>
          </w:tcPr>
          <w:p w14:paraId="77C82C94" w14:textId="77777777" w:rsidR="00231794" w:rsidRDefault="00000000">
            <w:r>
              <w:t>LS03</w:t>
            </w:r>
          </w:p>
        </w:tc>
        <w:tc>
          <w:tcPr>
            <w:tcW w:w="1728" w:type="dxa"/>
          </w:tcPr>
          <w:p w14:paraId="55631583" w14:textId="77777777" w:rsidR="00231794" w:rsidRDefault="00000000">
            <w:r>
              <w:t>3</w:t>
            </w:r>
          </w:p>
        </w:tc>
        <w:tc>
          <w:tcPr>
            <w:tcW w:w="1728" w:type="dxa"/>
          </w:tcPr>
          <w:p w14:paraId="553D2438" w14:textId="77777777" w:rsidR="00231794" w:rsidRDefault="00000000">
            <w:r>
              <w:t>5 - 8 - 8 - 5</w:t>
            </w:r>
          </w:p>
        </w:tc>
        <w:tc>
          <w:tcPr>
            <w:tcW w:w="1728" w:type="dxa"/>
          </w:tcPr>
          <w:p w14:paraId="25A36C2F" w14:textId="77777777" w:rsidR="00231794" w:rsidRDefault="00000000">
            <w:r>
              <w:t>8</w:t>
            </w:r>
          </w:p>
        </w:tc>
        <w:tc>
          <w:tcPr>
            <w:tcW w:w="1728" w:type="dxa"/>
          </w:tcPr>
          <w:p w14:paraId="097A19E0" w14:textId="77777777" w:rsidR="00231794" w:rsidRDefault="00000000">
            <w:r>
              <w:t>Công việc này phức tạp và rủi ro hơn LS02 rất nhiều do phải xử lý dữ liệu đồng thời khi nhiều người chốt đơn cùng lúc.</w:t>
            </w:r>
          </w:p>
        </w:tc>
      </w:tr>
    </w:tbl>
    <w:p w14:paraId="13C044E2" w14:textId="77777777" w:rsidR="00231794" w:rsidRDefault="00231794"/>
    <w:p w14:paraId="521F3D1C" w14:textId="77777777" w:rsidR="00231794" w:rsidRDefault="00000000">
      <w:r>
        <w:t>Nhiệm vụ 3: Phát hiện cách hiểu sai</w:t>
      </w:r>
    </w:p>
    <w:p w14:paraId="13783F0E" w14:textId="77777777" w:rsidR="00231794" w:rsidRDefault="00000000">
      <w:r>
        <w:lastRenderedPageBreak/>
        <w:t>Đề xuất này sai vì Story Point là ước lượng tương đối bao gồm khối lượng công việc, độ phức tạp và rủi ro chứ không phải thời gian tuyệt đối. Mỗi lập trình viên có tốc độ làm việc khác nhau nên việc quy đổi ra số giờ cố định là không chính xác. Để dự báo khối lượng công việc cho Sprint tiếp theo, nhóm sẽ dùng Velocity dựa trên tổng Story Point đã hoàn thành ở các Sprint trước đó thay vì quy đổi sang giờ.</w:t>
      </w:r>
    </w:p>
    <w:sectPr w:rsidR="002317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798427">
    <w:abstractNumId w:val="8"/>
  </w:num>
  <w:num w:numId="2" w16cid:durableId="1380739465">
    <w:abstractNumId w:val="6"/>
  </w:num>
  <w:num w:numId="3" w16cid:durableId="2013674960">
    <w:abstractNumId w:val="5"/>
  </w:num>
  <w:num w:numId="4" w16cid:durableId="746652347">
    <w:abstractNumId w:val="4"/>
  </w:num>
  <w:num w:numId="5" w16cid:durableId="1408109171">
    <w:abstractNumId w:val="7"/>
  </w:num>
  <w:num w:numId="6" w16cid:durableId="438523114">
    <w:abstractNumId w:val="3"/>
  </w:num>
  <w:num w:numId="7" w16cid:durableId="2045402277">
    <w:abstractNumId w:val="2"/>
  </w:num>
  <w:num w:numId="8" w16cid:durableId="959146469">
    <w:abstractNumId w:val="1"/>
  </w:num>
  <w:num w:numId="9" w16cid:durableId="2081250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794"/>
    <w:rsid w:val="0029639D"/>
    <w:rsid w:val="002C505E"/>
    <w:rsid w:val="00326F90"/>
    <w:rsid w:val="00413E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E3A3D"/>
  <w14:defaultImageDpi w14:val="300"/>
  <w15:docId w15:val="{58759F62-821A-41D5-88EB-03530639B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quang</cp:lastModifiedBy>
  <cp:revision>3</cp:revision>
  <dcterms:created xsi:type="dcterms:W3CDTF">2013-12-23T23:15:00Z</dcterms:created>
  <dcterms:modified xsi:type="dcterms:W3CDTF">2026-10-20T18:18:00Z</dcterms:modified>
  <cp:category/>
</cp:coreProperties>
</file>